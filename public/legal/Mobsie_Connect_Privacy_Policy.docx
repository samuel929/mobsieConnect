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2BC96F" w14:textId="6AA29DCD" w:rsidR="00E10082" w:rsidRPr="0086609A" w:rsidRDefault="00000000">
      <w:pPr>
        <w:pStyle w:val="Heading1"/>
        <w:rPr>
          <w:rFonts w:ascii="Poppins Medium" w:hAnsi="Poppins Medium" w:cs="Poppins Medium"/>
        </w:rPr>
      </w:pPr>
      <w:proofErr w:type="spellStart"/>
      <w:r w:rsidRPr="0086609A">
        <w:rPr>
          <w:rFonts w:ascii="Poppins Medium" w:hAnsi="Poppins Medium" w:cs="Poppins Medium"/>
          <w:sz w:val="48"/>
          <w:szCs w:val="48"/>
        </w:rPr>
        <w:t>Mobsie</w:t>
      </w:r>
      <w:proofErr w:type="spellEnd"/>
      <w:r w:rsidRPr="0086609A">
        <w:rPr>
          <w:rFonts w:ascii="Poppins Medium" w:hAnsi="Poppins Medium" w:cs="Poppins Medium"/>
          <w:sz w:val="48"/>
          <w:szCs w:val="48"/>
        </w:rPr>
        <w:t xml:space="preserve"> Connect</w:t>
      </w:r>
    </w:p>
    <w:p w14:paraId="21108FCF" w14:textId="77777777" w:rsidR="00E10082" w:rsidRPr="0086609A" w:rsidRDefault="00000000">
      <w:pPr>
        <w:pStyle w:val="Heading2"/>
        <w:rPr>
          <w:rFonts w:ascii="Poppins Medium" w:hAnsi="Poppins Medium" w:cs="Poppins Medium"/>
          <w:sz w:val="40"/>
          <w:szCs w:val="40"/>
        </w:rPr>
      </w:pPr>
      <w:r w:rsidRPr="0086609A">
        <w:rPr>
          <w:rFonts w:ascii="Poppins Medium" w:hAnsi="Poppins Medium" w:cs="Poppins Medium"/>
          <w:sz w:val="40"/>
          <w:szCs w:val="40"/>
        </w:rPr>
        <w:t>Privacy Policy</w:t>
      </w:r>
    </w:p>
    <w:p w14:paraId="5C780924" w14:textId="77777777" w:rsidR="00E10082" w:rsidRPr="0086609A" w:rsidRDefault="00000000">
      <w:pPr>
        <w:pStyle w:val="Heading3"/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t>1. Information We Collect</w:t>
      </w:r>
    </w:p>
    <w:p w14:paraId="0403966E" w14:textId="77777777" w:rsidR="00E10082" w:rsidRPr="0086609A" w:rsidRDefault="00000000">
      <w:pPr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t>Parent details, learner information, emergency contacts, payment records and school-related documents.</w:t>
      </w:r>
    </w:p>
    <w:p w14:paraId="18AEA01A" w14:textId="77777777" w:rsidR="00E10082" w:rsidRPr="0086609A" w:rsidRDefault="00000000">
      <w:pPr>
        <w:pStyle w:val="Heading3"/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t>2. Documents</w:t>
      </w:r>
    </w:p>
    <w:p w14:paraId="7E40CA60" w14:textId="77777777" w:rsidR="00E10082" w:rsidRPr="0086609A" w:rsidRDefault="00000000">
      <w:pPr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t>Birth certificates, proof of residence, IDs, immunization records, reports and consent forms.</w:t>
      </w:r>
    </w:p>
    <w:p w14:paraId="16A0C947" w14:textId="77777777" w:rsidR="00E10082" w:rsidRPr="0086609A" w:rsidRDefault="00000000">
      <w:pPr>
        <w:pStyle w:val="Heading3"/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t>3. Use of Information</w:t>
      </w:r>
    </w:p>
    <w:p w14:paraId="31565AC5" w14:textId="77777777" w:rsidR="00E10082" w:rsidRPr="0086609A" w:rsidRDefault="00000000">
      <w:pPr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t>To process enrolments, payments, communications, reports, attendance and legal obligations.</w:t>
      </w:r>
    </w:p>
    <w:p w14:paraId="58E51753" w14:textId="77777777" w:rsidR="00E10082" w:rsidRPr="0086609A" w:rsidRDefault="00000000">
      <w:pPr>
        <w:pStyle w:val="Heading3"/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t>4. Sharing Information</w:t>
      </w:r>
    </w:p>
    <w:p w14:paraId="67BCAA3C" w14:textId="77777777" w:rsidR="00E10082" w:rsidRPr="0086609A" w:rsidRDefault="00000000">
      <w:pPr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t>Only with authorised schools, staff, payment providers and authorities where required by law. We do not sell personal information.</w:t>
      </w:r>
    </w:p>
    <w:p w14:paraId="4BDBACE4" w14:textId="77777777" w:rsidR="00E10082" w:rsidRPr="0086609A" w:rsidRDefault="00000000">
      <w:pPr>
        <w:pStyle w:val="Heading3"/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t>5. Security</w:t>
      </w:r>
    </w:p>
    <w:p w14:paraId="458492A6" w14:textId="77777777" w:rsidR="00E10082" w:rsidRPr="0086609A" w:rsidRDefault="00000000">
      <w:pPr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t>We use encryption, secure servers and access controls to protect data.</w:t>
      </w:r>
    </w:p>
    <w:p w14:paraId="09FAD2C2" w14:textId="77777777" w:rsidR="00E10082" w:rsidRPr="0086609A" w:rsidRDefault="00000000">
      <w:pPr>
        <w:pStyle w:val="Heading3"/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t>6. Children's Privacy</w:t>
      </w:r>
    </w:p>
    <w:p w14:paraId="767417E4" w14:textId="77777777" w:rsidR="00E10082" w:rsidRPr="0086609A" w:rsidRDefault="00000000">
      <w:pPr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t>Learner information is collected only with parent or guardian consent.</w:t>
      </w:r>
    </w:p>
    <w:p w14:paraId="5EC5879A" w14:textId="77777777" w:rsidR="00E10082" w:rsidRPr="0086609A" w:rsidRDefault="00000000">
      <w:pPr>
        <w:pStyle w:val="Heading3"/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t>7. Notifications</w:t>
      </w:r>
    </w:p>
    <w:p w14:paraId="5AF00FDC" w14:textId="77777777" w:rsidR="00E10082" w:rsidRPr="0086609A" w:rsidRDefault="00000000">
      <w:pPr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t>Homework, fees, events, reports, emergencies and newsletters.</w:t>
      </w:r>
    </w:p>
    <w:p w14:paraId="469D60DC" w14:textId="77777777" w:rsidR="00E10082" w:rsidRPr="0086609A" w:rsidRDefault="00000000">
      <w:pPr>
        <w:pStyle w:val="Heading3"/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t>8. Analytics</w:t>
      </w:r>
    </w:p>
    <w:p w14:paraId="1E99AE04" w14:textId="77777777" w:rsidR="00E10082" w:rsidRPr="0086609A" w:rsidRDefault="00000000">
      <w:pPr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t>Anonymous usage data may be collected to improve the app.</w:t>
      </w:r>
    </w:p>
    <w:p w14:paraId="08B59DFB" w14:textId="77777777" w:rsidR="00E10082" w:rsidRPr="0086609A" w:rsidRDefault="00000000">
      <w:pPr>
        <w:pStyle w:val="Heading3"/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t>9. Your Rights</w:t>
      </w:r>
    </w:p>
    <w:p w14:paraId="3A7A6772" w14:textId="77777777" w:rsidR="00E10082" w:rsidRPr="0086609A" w:rsidRDefault="00000000">
      <w:pPr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t>Request access, correction, updates or deletion where legally applicable.</w:t>
      </w:r>
    </w:p>
    <w:p w14:paraId="04DF6246" w14:textId="77777777" w:rsidR="00E10082" w:rsidRPr="0086609A" w:rsidRDefault="00000000">
      <w:pPr>
        <w:pStyle w:val="Heading3"/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lastRenderedPageBreak/>
        <w:t>10. Data Retention</w:t>
      </w:r>
    </w:p>
    <w:p w14:paraId="08C9D373" w14:textId="77777777" w:rsidR="00E10082" w:rsidRPr="0086609A" w:rsidRDefault="00000000">
      <w:pPr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t>Information is retained only as long as necessary for educational and legal purposes.</w:t>
      </w:r>
    </w:p>
    <w:p w14:paraId="41C1A936" w14:textId="77777777" w:rsidR="00E10082" w:rsidRPr="0086609A" w:rsidRDefault="00000000">
      <w:pPr>
        <w:pStyle w:val="Heading3"/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t>11. Third-Party Services</w:t>
      </w:r>
    </w:p>
    <w:p w14:paraId="3D854C91" w14:textId="77777777" w:rsidR="00E10082" w:rsidRPr="0086609A" w:rsidRDefault="00000000">
      <w:pPr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t>Trusted providers may process payments, notifications and cloud services.</w:t>
      </w:r>
    </w:p>
    <w:p w14:paraId="3DD7293F" w14:textId="77777777" w:rsidR="00E10082" w:rsidRPr="0086609A" w:rsidRDefault="00000000">
      <w:pPr>
        <w:pStyle w:val="Heading3"/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t>12. POPIA Compliance</w:t>
      </w:r>
    </w:p>
    <w:p w14:paraId="0256362C" w14:textId="77777777" w:rsidR="00E10082" w:rsidRPr="0086609A" w:rsidRDefault="00000000">
      <w:pPr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t>Mobsie Connect complies with South Africa's Protection of Personal Information Act (POPIA).</w:t>
      </w:r>
    </w:p>
    <w:p w14:paraId="4068F91F" w14:textId="77777777" w:rsidR="00E10082" w:rsidRPr="0086609A" w:rsidRDefault="00000000">
      <w:pPr>
        <w:pStyle w:val="Heading3"/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t>13. Changes</w:t>
      </w:r>
    </w:p>
    <w:p w14:paraId="1629EA84" w14:textId="77777777" w:rsidR="00E10082" w:rsidRPr="0086609A" w:rsidRDefault="00000000">
      <w:pPr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t>This policy may be updated from time to time.</w:t>
      </w:r>
    </w:p>
    <w:p w14:paraId="611682AC" w14:textId="77777777" w:rsidR="00E10082" w:rsidRPr="0086609A" w:rsidRDefault="00000000">
      <w:pPr>
        <w:pStyle w:val="Heading3"/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t>14. Contact</w:t>
      </w:r>
    </w:p>
    <w:p w14:paraId="379FED95" w14:textId="77777777" w:rsidR="00E10082" w:rsidRPr="0086609A" w:rsidRDefault="00000000">
      <w:pPr>
        <w:rPr>
          <w:rFonts w:ascii="Poppins Medium" w:hAnsi="Poppins Medium" w:cs="Poppins Medium"/>
        </w:rPr>
      </w:pPr>
      <w:r w:rsidRPr="0086609A">
        <w:rPr>
          <w:rFonts w:ascii="Poppins Medium" w:hAnsi="Poppins Medium" w:cs="Poppins Medium"/>
        </w:rPr>
        <w:t>Contact your school administrator or Mobsie Connect support.</w:t>
      </w:r>
    </w:p>
    <w:sectPr w:rsidR="00E10082" w:rsidRPr="0086609A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8F9772" w14:textId="77777777" w:rsidR="00A71E0C" w:rsidRDefault="00A71E0C" w:rsidP="0086609A">
      <w:pPr>
        <w:spacing w:after="0" w:line="240" w:lineRule="auto"/>
      </w:pPr>
      <w:r>
        <w:separator/>
      </w:r>
    </w:p>
  </w:endnote>
  <w:endnote w:type="continuationSeparator" w:id="0">
    <w:p w14:paraId="518F6978" w14:textId="77777777" w:rsidR="00A71E0C" w:rsidRDefault="00A71E0C" w:rsidP="00866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Poppins Medium">
    <w:panose1 w:val="00000600000000000000"/>
    <w:charset w:val="4D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24126A" w14:textId="77777777" w:rsidR="0086609A" w:rsidRDefault="0086609A">
    <w:pPr>
      <w:pStyle w:val="Header"/>
      <w:pBdr>
        <w:top w:val="single" w:sz="6" w:space="10" w:color="4F81BD" w:themeColor="accent1"/>
      </w:pBdr>
      <w:tabs>
        <w:tab w:val="clear" w:pos="4680"/>
        <w:tab w:val="clear" w:pos="9360"/>
      </w:tabs>
      <w:spacing w:before="240"/>
      <w:jc w:val="center"/>
      <w:rPr>
        <w:color w:val="4F81BD" w:themeColor="accent1"/>
      </w:rPr>
    </w:pPr>
    <w:r>
      <w:rPr>
        <w:noProof/>
        <w:color w:val="4F81BD" w:themeColor="accent1"/>
        <w:lang w:eastAsia="zh-CN"/>
      </w:rPr>
      <w:drawing>
        <wp:inline distT="0" distB="0" distL="0" distR="0" wp14:anchorId="08E34E4B" wp14:editId="133F484C">
          <wp:extent cx="438912" cy="276973"/>
          <wp:effectExtent l="0" t="0" r="0" b="8890"/>
          <wp:docPr id="14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roco bottom.png"/>
                  <pic:cNvPicPr/>
                </pic:nvPicPr>
                <pic:blipFill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912" cy="276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577EAF" w14:textId="77777777" w:rsidR="0086609A" w:rsidRDefault="008660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99583D" w14:textId="77777777" w:rsidR="00A71E0C" w:rsidRDefault="00A71E0C" w:rsidP="0086609A">
      <w:pPr>
        <w:spacing w:after="0" w:line="240" w:lineRule="auto"/>
      </w:pPr>
      <w:r>
        <w:separator/>
      </w:r>
    </w:p>
  </w:footnote>
  <w:footnote w:type="continuationSeparator" w:id="0">
    <w:p w14:paraId="2588E83B" w14:textId="77777777" w:rsidR="00A71E0C" w:rsidRDefault="00A71E0C" w:rsidP="008660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D392A" w14:textId="53544CCE" w:rsidR="0086609A" w:rsidRDefault="0086609A">
    <w:pPr>
      <w:pStyle w:val="Header"/>
    </w:pPr>
    <w:r>
      <w:rPr>
        <w:caps/>
        <w:noProof/>
        <w:color w:val="808080" w:themeColor="background1" w:themeShade="80"/>
        <w:sz w:val="20"/>
        <w:szCs w:val="20"/>
        <w:lang w:eastAsia="zh-C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4134B3B" wp14:editId="5D4A77E4">
              <wp:simplePos x="0" y="0"/>
              <wp:positionH relativeFrom="page">
                <wp:posOffset>-231112</wp:posOffset>
              </wp:positionH>
              <wp:positionV relativeFrom="page">
                <wp:posOffset>28</wp:posOffset>
              </wp:positionV>
              <wp:extent cx="1700784" cy="1024128"/>
              <wp:effectExtent l="0" t="0" r="0" b="5080"/>
              <wp:wrapNone/>
              <wp:docPr id="158" name="Group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C425E2" w14:textId="77777777" w:rsidR="0086609A" w:rsidRDefault="0086609A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4134B3B" id="Group 21" o:spid="_x0000_s1026" style="position:absolute;margin-left:-18.2pt;margin-top:0;width:133.9pt;height:80.65pt;z-index:251659264;mso-position-horizontal-relative:page;mso-position-vertical-relative:page;mso-width-relative:margin;mso-height-relative:margin" coordsize="17007,1024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">
              <v:group id="Group 159" o:spid="_x0000_s1027" style="position:absolute;width:17007;height:10241" coordsize="17007,102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">
                <v:rect id="Rectangle 160" o:spid="_x0000_s1028" style="position:absolute;width:17007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&#13;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" path="m,l1462822,,910372,376306,,1014481,,xe" fillcolor="#4f81bd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&#13;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" filled="f" stroked="f" strokeweight=".5pt">
                <v:textbox inset=",7.2pt,,7.2pt">
                  <w:txbxContent>
                    <w:p w14:paraId="59C425E2" w14:textId="77777777" w:rsidR="0086609A" w:rsidRDefault="0086609A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5577208">
    <w:abstractNumId w:val="8"/>
  </w:num>
  <w:num w:numId="2" w16cid:durableId="1337611209">
    <w:abstractNumId w:val="6"/>
  </w:num>
  <w:num w:numId="3" w16cid:durableId="873349233">
    <w:abstractNumId w:val="5"/>
  </w:num>
  <w:num w:numId="4" w16cid:durableId="1870945937">
    <w:abstractNumId w:val="4"/>
  </w:num>
  <w:num w:numId="5" w16cid:durableId="471560195">
    <w:abstractNumId w:val="7"/>
  </w:num>
  <w:num w:numId="6" w16cid:durableId="197478773">
    <w:abstractNumId w:val="3"/>
  </w:num>
  <w:num w:numId="7" w16cid:durableId="1783843106">
    <w:abstractNumId w:val="2"/>
  </w:num>
  <w:num w:numId="8" w16cid:durableId="1752462980">
    <w:abstractNumId w:val="1"/>
  </w:num>
  <w:num w:numId="9" w16cid:durableId="14104981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094"/>
    <w:rsid w:val="0029639D"/>
    <w:rsid w:val="00326F90"/>
    <w:rsid w:val="0086609A"/>
    <w:rsid w:val="00A71E0C"/>
    <w:rsid w:val="00AA1D8D"/>
    <w:rsid w:val="00B47730"/>
    <w:rsid w:val="00CB0664"/>
    <w:rsid w:val="00E100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E05274B"/>
  <w14:defaultImageDpi w14:val="300"/>
  <w15:docId w15:val="{B46D11FA-27E8-4145-92BC-210330FD0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190</Words>
  <Characters>1207</Characters>
  <Application>Microsoft Office Word</Application>
  <DocSecurity>0</DocSecurity>
  <Lines>31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mbongeni magagula</cp:lastModifiedBy>
  <cp:revision>2</cp:revision>
  <dcterms:created xsi:type="dcterms:W3CDTF">2013-12-23T23:15:00Z</dcterms:created>
  <dcterms:modified xsi:type="dcterms:W3CDTF">2026-07-22T07:27:00Z</dcterms:modified>
  <cp:category/>
</cp:coreProperties>
</file>